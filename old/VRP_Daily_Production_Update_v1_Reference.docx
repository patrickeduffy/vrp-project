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4"/>
        </w:rPr>
        <w:t>VRP Daily Production Update v1</w:t>
      </w:r>
    </w:p>
    <w:p>
      <w:pPr>
        <w:jc w:val="center"/>
      </w:pPr>
      <w:r>
        <w:rPr>
          <w:b/>
          <w:color w:val="666666"/>
          <w:sz w:val="26"/>
        </w:rPr>
        <w:t>Reference Summary and Operating Guide</w:t>
      </w:r>
    </w:p>
    <w:p>
      <w:pPr>
        <w:jc w:val="center"/>
      </w:pPr>
      <w:r>
        <w:rPr>
          <w:color w:val="666666"/>
          <w:sz w:val="19"/>
        </w:rPr>
        <w:t>Prepared after the 2026-07-07 production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Current 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Official production date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2026-07-07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Production health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Hard checks failed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Info checks failed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Latest selected trade count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Wrapper script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C:\Users\patri\vrp_project\notebooks\vrp_daily_production_update_v1.py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Main daily command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!py -u ".\vrp_daily_production_update_v1.py" --project-root "C:\Users\patri\vrp_project" --end-date YYYYMMDD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b/>
        </w:rPr>
        <w:t xml:space="preserve">Scope note: </w:t>
      </w:r>
      <w:r>
        <w:t>This document summarizes the production pipeline work completed in this session. It is an operating reference, not a methodology-retuning document. No model, threshold, sizing, or denominator changes were made.</w:t>
      </w:r>
    </w:p>
    <w:p>
      <w:pPr>
        <w:pStyle w:val="Heading1"/>
      </w:pPr>
      <w:r>
        <w:t>1. Current production state</w:t>
      </w:r>
    </w:p>
    <w:p>
      <w:pPr>
        <w:pStyle w:val="ListBullet"/>
        <w:spacing w:after="40"/>
        <w:ind w:left="360"/>
      </w:pPr>
      <w:r>
        <w:rPr>
          <w:b/>
        </w:rPr>
        <w:t xml:space="preserve">Production is clean through 2026-07-07. </w:t>
      </w:r>
      <w:r>
        <w:t>The health check passed with all required files present and all major components aligned to the same official date.</w:t>
      </w:r>
    </w:p>
    <w:p>
      <w:pPr>
        <w:pStyle w:val="ListBullet"/>
        <w:spacing w:after="40"/>
        <w:ind w:left="360"/>
      </w:pPr>
      <w:r>
        <w:rPr>
          <w:b/>
        </w:rPr>
        <w:t xml:space="preserve">Selected trades remain unchanged. </w:t>
      </w:r>
      <w:r>
        <w:t>The latest snapshot had no selected trade for 2026-07-07. The selected-trades canonical file still has max selected-trade date 2026-06-02, which is informational and did not block health.</w:t>
      </w:r>
    </w:p>
    <w:p>
      <w:pPr>
        <w:pStyle w:val="ListBullet"/>
        <w:spacing w:after="40"/>
        <w:ind w:left="360"/>
      </w:pPr>
      <w:r>
        <w:rPr>
          <w:b/>
        </w:rPr>
        <w:t xml:space="preserve">Canonical final/snapshot were published. </w:t>
      </w:r>
      <w:r>
        <w:t>The published canonical final and latest snapshot now point to 2026-07-07 and passed production 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Latest date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SPY EOD prices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RV21D / realized-vol history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Corsi support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Unified forecast source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final panel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Latest snapshot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2026-07-07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Selected trades max date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2026-06-02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Info only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Canonical / audit item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Path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Canonical final panel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C:\Users\patri\vrp_project\data\processed\vrp_final_signal\vrp_final_corsi_signal_base_panel_v1.parquet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Latest snapshot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C:\Users\patri\vrp_project\data\processed\vrp_final_signal\vrp_final_corsi_latest_snapshot_v1.parquet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Selected trades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C:\Users\patri\vrp_project\data\processed\vrp_final_signal\vrp_final_corsi_selected_trades_v1.parquet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Latest daily wrapper audit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C:\Users\patri\vrp_project\data\audit\daily_production_update\20260708_204620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Latest health check audit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C:\Users\patri\vrp_project\data\audit\production_health\vrp_production_health_check_20260708_204649.csv</w:t>
            </w:r>
          </w:p>
        </w:tc>
      </w:tr>
    </w:tbl>
    <w:p>
      <w:pPr>
        <w:pStyle w:val="SmallNote"/>
      </w:pPr>
    </w:p>
    <w:p>
      <w:pPr>
        <w:pStyle w:val="Heading1"/>
      </w:pPr>
      <w:r>
        <w:t>2. What we built</w:t>
      </w:r>
    </w:p>
    <w:p>
      <w:pPr>
        <w:pStyle w:val="ListBullet"/>
        <w:spacing w:after="40"/>
        <w:ind w:left="360"/>
      </w:pPr>
      <w:r>
        <w:rPr>
          <w:b/>
        </w:rPr>
        <w:t xml:space="preserve">A consolidated daily wrapper was created. </w:t>
      </w:r>
      <w:r>
        <w:t>The wrapper runs the production chain end-to-end from implied variance and market data through final publishing and health checks.</w:t>
      </w:r>
    </w:p>
    <w:p>
      <w:pPr>
        <w:pStyle w:val="ListBullet"/>
        <w:spacing w:after="40"/>
        <w:ind w:left="360"/>
      </w:pPr>
      <w:r>
        <w:rPr>
          <w:b/>
        </w:rPr>
        <w:t xml:space="preserve">The wrapper has a clean CLI. </w:t>
      </w:r>
      <w:r>
        <w:t>It accepts project root, end date, start date, venue, skip flags, and a ThetaData connectivity bypass flag.</w:t>
      </w:r>
    </w:p>
    <w:p>
      <w:pPr>
        <w:pStyle w:val="ListBullet"/>
        <w:spacing w:after="40"/>
        <w:ind w:left="360"/>
      </w:pPr>
      <w:r>
        <w:rPr>
          <w:b/>
        </w:rPr>
        <w:t xml:space="preserve">It fails closed. </w:t>
      </w:r>
      <w:r>
        <w:t>Every core stage looks for a pass token or hard validation. The wrapper stops on unknown failure modes rather than publishing partial results.</w:t>
      </w:r>
    </w:p>
    <w:p>
      <w:pPr>
        <w:pStyle w:val="ListBullet"/>
        <w:spacing w:after="40"/>
        <w:ind w:left="360"/>
      </w:pPr>
      <w:r>
        <w:rPr>
          <w:b/>
        </w:rPr>
        <w:t xml:space="preserve">It includes a narrow final z-score fallback. </w:t>
      </w:r>
      <w:r>
        <w:t>If final signal generation fails only because target-date z_3m_final / z_1y_final are null, the wrapper repairs z-scores from forecast history, validates non-target rows, and continues. Other final-signal failures still fail hard.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C:\Users\patri\vrp_project\notebooks\vrp_daily_production_update_v1.py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Supported CLI:</w:t>
      </w:r>
      <w:r>
        <w:br/>
      </w:r>
      <w:r>
        <w:rPr>
          <w:rFonts w:ascii="Consolas" w:hAnsi="Consolas" w:eastAsia="Consolas"/>
          <w:sz w:val="16"/>
        </w:rPr>
        <w:t xml:space="preserve">  --project-root PROJECT_ROOT</w:t>
      </w:r>
      <w:r>
        <w:br/>
      </w:r>
      <w:r>
        <w:rPr>
          <w:rFonts w:ascii="Consolas" w:hAnsi="Consolas" w:eastAsia="Consolas"/>
          <w:sz w:val="16"/>
        </w:rPr>
        <w:t xml:space="preserve">  --end-date END_DATE</w:t>
      </w:r>
      <w:r>
        <w:br/>
      </w:r>
      <w:r>
        <w:rPr>
          <w:rFonts w:ascii="Consolas" w:hAnsi="Consolas" w:eastAsia="Consolas"/>
          <w:sz w:val="16"/>
        </w:rPr>
        <w:t xml:space="preserve">  --start-date START_DATE</w:t>
      </w:r>
      <w:r>
        <w:br/>
      </w:r>
      <w:r>
        <w:rPr>
          <w:rFonts w:ascii="Consolas" w:hAnsi="Consolas" w:eastAsia="Consolas"/>
          <w:sz w:val="16"/>
        </w:rPr>
        <w:t xml:space="preserve">  --venue VENUE</w:t>
      </w:r>
      <w:r>
        <w:br/>
      </w:r>
      <w:r>
        <w:rPr>
          <w:rFonts w:ascii="Consolas" w:hAnsi="Consolas" w:eastAsia="Consolas"/>
          <w:sz w:val="16"/>
        </w:rPr>
        <w:t xml:space="preserve">  --skip-implied-variance</w:t>
      </w:r>
      <w:r>
        <w:br/>
      </w:r>
      <w:r>
        <w:rPr>
          <w:rFonts w:ascii="Consolas" w:hAnsi="Consolas" w:eastAsia="Consolas"/>
          <w:sz w:val="16"/>
        </w:rPr>
        <w:t xml:space="preserve">  --skip-market-data</w:t>
      </w:r>
      <w:r>
        <w:br/>
      </w:r>
      <w:r>
        <w:rPr>
          <w:rFonts w:ascii="Consolas" w:hAnsi="Consolas" w:eastAsia="Consolas"/>
          <w:sz w:val="16"/>
        </w:rPr>
        <w:t xml:space="preserve">  --skip-corsi-source</w:t>
      </w:r>
      <w:r>
        <w:br/>
      </w:r>
      <w:r>
        <w:rPr>
          <w:rFonts w:ascii="Consolas" w:hAnsi="Consolas" w:eastAsia="Consolas"/>
          <w:sz w:val="16"/>
        </w:rPr>
        <w:t xml:space="preserve">  --skip-health-pointer-patch</w:t>
      </w:r>
      <w:r>
        <w:br/>
      </w:r>
      <w:r>
        <w:rPr>
          <w:rFonts w:ascii="Consolas" w:hAnsi="Consolas" w:eastAsia="Consolas"/>
          <w:sz w:val="16"/>
        </w:rPr>
        <w:t xml:space="preserve">  --no-require-thetadata</w:t>
      </w:r>
    </w:p>
    <w:p>
      <w:pPr>
        <w:pStyle w:val="Heading1"/>
      </w:pPr>
      <w:r>
        <w:t>3. Daily operating instructions</w:t>
      </w:r>
    </w:p>
    <w:p>
      <w:pPr>
        <w:pStyle w:val="ListBullet"/>
        <w:spacing w:after="40"/>
        <w:ind w:left="360"/>
      </w:pPr>
      <w:r>
        <w:rPr>
          <w:b/>
        </w:rPr>
        <w:t xml:space="preserve">Run only for completed trading days. </w:t>
      </w:r>
      <w:r>
        <w:t>Do not run for weekends or market holidays.</w:t>
      </w:r>
    </w:p>
    <w:p>
      <w:pPr>
        <w:pStyle w:val="ListBullet"/>
        <w:spacing w:after="40"/>
        <w:ind w:left="360"/>
      </w:pPr>
      <w:r>
        <w:rPr>
          <w:b/>
        </w:rPr>
        <w:t xml:space="preserve">Use one wrapper run per missing completed trading date. </w:t>
      </w:r>
      <w:r>
        <w:t>If you miss multiple trading days, run each date in chronological order.</w:t>
      </w:r>
    </w:p>
    <w:p>
      <w:pPr>
        <w:pStyle w:val="ListBullet"/>
        <w:spacing w:after="40"/>
        <w:ind w:left="360"/>
      </w:pPr>
      <w:r>
        <w:rPr>
          <w:b/>
        </w:rPr>
        <w:t xml:space="preserve">Use the normal full command for real daily updates. </w:t>
      </w:r>
      <w:r>
        <w:t>The skip flags are for controlled continuation/testing after already-successful upstream stages, not for routine operation.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%cd "C:\Users\patri\vrp_project\notebooks"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!py -u ".\vrp_daily_production_update_v1.py" --project-root "C:\Users\patri\vrp_project" --end-date YYYYMMDD</w:t>
      </w:r>
    </w:p>
    <w:p>
      <w:pPr>
        <w:pStyle w:val="SmallNote"/>
      </w:pPr>
      <w:r>
        <w:rPr>
          <w:b/>
        </w:rPr>
        <w:t xml:space="preserve">Catch-up example: </w:t>
      </w:r>
      <w:r>
        <w:t>If production is current through 2026-07-07 and you forget 2026-07-08, then later want to update through 2026-07-09, run 20260708 first and then 20260709. One run per missed trading day, not two runs per day.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# Example catch-up sequence</w:t>
      </w:r>
      <w:r>
        <w:br/>
      </w:r>
      <w:r>
        <w:rPr>
          <w:rFonts w:ascii="Consolas" w:hAnsi="Consolas" w:eastAsia="Consolas"/>
          <w:sz w:val="16"/>
        </w:rPr>
        <w:t>%cd "C:\Users\patri\vrp_project\notebooks"</w:t>
      </w:r>
      <w:r>
        <w:br/>
      </w:r>
      <w:r>
        <w:rPr>
          <w:rFonts w:ascii="Consolas" w:hAnsi="Consolas" w:eastAsia="Consolas"/>
          <w:sz w:val="16"/>
        </w:rPr>
        <w:t>!py -u ".\vrp_daily_production_update_v1.py" --project-root "C:\Users\patri\vrp_project" --end-date 20260708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%cd "C:\Users\patri\vrp_project\notebooks"</w:t>
      </w:r>
      <w:r>
        <w:br/>
      </w:r>
      <w:r>
        <w:rPr>
          <w:rFonts w:ascii="Consolas" w:hAnsi="Consolas" w:eastAsia="Consolas"/>
          <w:sz w:val="16"/>
        </w:rPr>
        <w:t>!py -u ".\vrp_daily_production_update_v1.py" --project-root "C:\Users\patri\vrp_project" --end-date 20260709</w:t>
      </w:r>
    </w:p>
    <w:p>
      <w:pPr>
        <w:pStyle w:val="Heading1"/>
      </w:pPr>
      <w:r>
        <w:t>4. Production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Script / source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Implied variance EOD update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Updates SPX VIX-style implied variance across tenors 9-33D for the requested date.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vrp_implied_variance_eod_update_v1.py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Market data build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Rebuilds SPY EOD, realized-vol history, RV21D, and Corsi support through the target date.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vrp_market_data_build_v1.py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Corsi source update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Runs the legacy Corsi source cells and extends the source feature panel to the target date.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vrp_corsi_source_update_v1.py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Locked Cell 4 features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Extends locked candidate feature panel and validates exact overlap with prior locked output.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vrp_locked_cell4_feature_panel_update_v1.py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Locked unified FDS forecast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Scores the locked Ridge/FDS forecast and validates reproduction against prior forecast output.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vrp_locked_unified_fds_forecast_update_v1.py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05B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Forecast schema repair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Normalizes date/trade_date schema so health check parses the forecast source correctly.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wrapper internal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Final signal panel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Builds final signal rows, applies thresholds/sizes/selection, and validates old overlap.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vrp_final_signal_panel_update_v1.py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06B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Final z-score fallback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If and only if the known z-score-null failure occurs, recomputes z-scores from forecast history.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wrapper internal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Canonical publish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Publishes canonical final panel and latest snapshot using the canonical schema.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wrapper internal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Production health check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Requires all core production files to align to the expected official date.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vrp_production_health_check_v1.py</w:t>
            </w:r>
          </w:p>
        </w:tc>
      </w:tr>
    </w:tbl>
    <w:p>
      <w:pPr>
        <w:pStyle w:val="SmallNote"/>
      </w:pPr>
    </w:p>
    <w:p>
      <w:pPr>
        <w:pStyle w:val="Heading1"/>
      </w:pPr>
      <w:r>
        <w:t>5. Issues found and fixed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What happened</w:t>
            </w:r>
          </w:p>
        </w:tc>
        <w:tc>
          <w:tcPr>
            <w:tcW w:type="dxa" w:w="39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Resolution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Jupyter multiline command issue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Pasting Windows cmd caret syntax into a Python cell caused an IndentationError.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Use one-line Jupyter !py commands, or use %%cmd for multiline Windows shell commands.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py_compile silent success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Compilation showed only the working directory, which looked confusing.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Confirmed that py_compile is silent on success.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Old-panel source selection bug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Wrapper initially selected an old input panel that already reached the target date.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Added latest_before=target_date filtering so old feature/forecast/signal inputs are strictly before the requested target date.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Final signal z-score null failure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Final signal script generated and wrote rows, but failed validation because latest z_3m_final and z_1y_final were null.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Added narrow fallback that recomputes prior-only 63/252 z-scores from forecast history, repairs target rows, validates, publishes, and health checks.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Date schema parsing issue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Health check previously saw certain forecast dates incorrectly due to schema/date dtype mismatch.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Wrapper writes a schema-repaired forecast copy and passes it explicitly to health check.</w:t>
            </w:r>
          </w:p>
        </w:tc>
      </w:tr>
    </w:tbl>
    <w:p>
      <w:pPr>
        <w:pStyle w:val="SmallNote"/>
      </w:pPr>
    </w:p>
    <w:p>
      <w:pPr>
        <w:pStyle w:val="Heading1"/>
      </w:pPr>
      <w:r>
        <w:t>6. Locked methodology contracts preserved</w:t>
      </w:r>
    </w:p>
    <w:p>
      <w:pPr>
        <w:pStyle w:val="ListBullet"/>
        <w:spacing w:after="40"/>
        <w:ind w:left="360"/>
      </w:pPr>
      <w:r>
        <w:rPr>
          <w:b/>
        </w:rPr>
        <w:t xml:space="preserve">Denominator remained unchanged. </w:t>
      </w:r>
      <w:r>
        <w:t>Final VRP uses forecast variance from the locked unified_fds_no_min_return forecast, not RV21D.</w:t>
      </w:r>
    </w:p>
    <w:p>
      <w:pPr>
        <w:pStyle w:val="ListBullet"/>
        <w:spacing w:after="40"/>
        <w:ind w:left="360"/>
      </w:pPr>
      <w:r>
        <w:rPr>
          <w:b/>
        </w:rPr>
        <w:t xml:space="preserve">No model retuning. </w:t>
      </w:r>
      <w:r>
        <w:t>Locked features, locked Ridge alphas, training logic, and forecast scoring methodology were preserved.</w:t>
      </w:r>
    </w:p>
    <w:p>
      <w:pPr>
        <w:pStyle w:val="ListBullet"/>
        <w:spacing w:after="40"/>
        <w:ind w:left="360"/>
      </w:pPr>
      <w:r>
        <w:rPr>
          <w:b/>
        </w:rPr>
        <w:t xml:space="preserve">No threshold or sizing changes. </w:t>
      </w:r>
      <w:r>
        <w:t>Core/Secondary signal thresholds and selected-trade sizing rules were not changed.</w:t>
      </w:r>
    </w:p>
    <w:p>
      <w:pPr>
        <w:pStyle w:val="ListBullet"/>
        <w:spacing w:after="40"/>
        <w:ind w:left="360"/>
      </w:pPr>
      <w:r>
        <w:rPr>
          <w:b/>
        </w:rPr>
        <w:t xml:space="preserve">Z-scores remain prior-only. </w:t>
      </w:r>
      <w:r>
        <w:t>The fallback repair uses prior forecast history only: 63 prior rows for 3m and 252 prior rows for 1y by tenor, with sample standard deviation ddof=1.</w:t>
      </w:r>
    </w:p>
    <w:p>
      <w:pPr>
        <w:pStyle w:val="ListBullet"/>
        <w:spacing w:after="40"/>
        <w:ind w:left="360"/>
      </w:pPr>
      <w:r>
        <w:rPr>
          <w:b/>
        </w:rPr>
        <w:t xml:space="preserve">No failed intermediate files are used. </w:t>
      </w:r>
      <w:r>
        <w:t>The wrapper validates each stage and fails hard for unknown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Contract item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Locked value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Forecast denominator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forecast_variance_candidate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VRP log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log(implied_variance / forecast_variance_candidate)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Forecast vol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sqrt(forecast_variance_candidate) * 100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3m z-score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Prior-only 63 rows by tenor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1y z-score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Prior-only 252 rows by tenor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Estimator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StandardScaler + Ridge(alpha)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Locked alpha map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9-27D alpha=100; 30D/33D alpha=300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Target tenors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9, 12, 15, 18, 21, 24, 27, 30, 33</w:t>
            </w:r>
          </w:p>
        </w:tc>
      </w:tr>
    </w:tbl>
    <w:p>
      <w:pPr>
        <w:pStyle w:val="SmallNote"/>
      </w:pPr>
    </w:p>
    <w:p>
      <w:pPr>
        <w:pStyle w:val="Heading1"/>
      </w:pPr>
      <w:r>
        <w:t>7. Final z-score fallback details</w:t>
      </w:r>
    </w:p>
    <w:p>
      <w:pPr>
        <w:pStyle w:val="ListBullet"/>
        <w:spacing w:after="40"/>
        <w:ind w:left="360"/>
      </w:pPr>
      <w:r>
        <w:rPr>
          <w:b/>
        </w:rPr>
        <w:t xml:space="preserve">Trigger condition is narrow. </w:t>
      </w:r>
      <w:r>
        <w:t>The fallback triggers only when final signal output was written, old overlap passed, exactly one hard check failed, and the failed fields are z_3m_final / z_1y_final.</w:t>
      </w:r>
    </w:p>
    <w:p>
      <w:pPr>
        <w:pStyle w:val="ListBullet"/>
        <w:spacing w:after="40"/>
        <w:ind w:left="360"/>
      </w:pPr>
      <w:r>
        <w:rPr>
          <w:b/>
        </w:rPr>
        <w:t xml:space="preserve">Z-score source is forecast history. </w:t>
      </w:r>
      <w:r>
        <w:t>For each tenor, the wrapper recomputes model_vrp_log from forecast-panel implied_variance and forecast_variance_candidate, then calculates prior-only z-scores.</w:t>
      </w:r>
    </w:p>
    <w:p>
      <w:pPr>
        <w:pStyle w:val="ListBullet"/>
        <w:spacing w:after="40"/>
        <w:ind w:left="360"/>
      </w:pPr>
      <w:r>
        <w:rPr>
          <w:b/>
        </w:rPr>
        <w:t xml:space="preserve">Target row consistency is checked. </w:t>
      </w:r>
      <w:r>
        <w:t>The repaired final row VRP must match forecast-derived VRP to numerical tolerance.</w:t>
      </w:r>
    </w:p>
    <w:p>
      <w:pPr>
        <w:pStyle w:val="ListBullet"/>
        <w:spacing w:after="40"/>
        <w:ind w:left="360"/>
      </w:pPr>
      <w:r>
        <w:rPr>
          <w:b/>
        </w:rPr>
        <w:t xml:space="preserve">Non-target rows are protected. </w:t>
      </w:r>
      <w:r>
        <w:t>All non-target rows are compared back to the failed final panel and must remain unchanged.</w:t>
      </w:r>
    </w:p>
    <w:p>
      <w:pPr>
        <w:pStyle w:val="ListBullet"/>
        <w:spacing w:after="40"/>
        <w:ind w:left="360"/>
      </w:pPr>
      <w:r>
        <w:rPr>
          <w:b/>
        </w:rPr>
        <w:t xml:space="preserve">Signals are recomputed after z repair. </w:t>
      </w:r>
      <w:r>
        <w:t>Core/Secondary pass flags and selected fields are recomputed for the target date only, using locked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Tenor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2026-07-07 VRP log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Repaired z_3m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Repaired z_1y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0.150502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-0.766704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-1.170917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0.198902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-0.722186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-1.201941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0.142787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-0.697287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-1.229567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0.206522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-0.574597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-1.181782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0.246167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-0.376834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-1.037662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0.297637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-0.269096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-0.955079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0.320077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-0.243832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-0.947456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30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0.314189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-0.231832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-0.946925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33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0.338138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-0.222375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-0.947286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b/>
        </w:rPr>
        <w:t xml:space="preserve">Interpretation for 2026-07-07: </w:t>
      </w:r>
      <w:r>
        <w:t>All target-date VRP logs were below the lowest active threshold, and the repaired z-scores were negative. No Core or Secondary signal was selected.</w:t>
      </w:r>
    </w:p>
    <w:p>
      <w:pPr>
        <w:pStyle w:val="Heading1"/>
      </w:pPr>
      <w:r>
        <w:t>8. Validation and audit trail</w:t>
      </w:r>
    </w:p>
    <w:p>
      <w:pPr>
        <w:pStyle w:val="ListBullet"/>
        <w:spacing w:after="40"/>
        <w:ind w:left="360"/>
      </w:pPr>
      <w:r>
        <w:rPr>
          <w:b/>
        </w:rPr>
        <w:t xml:space="preserve">Each subprocess writes stdout/stderr logs. </w:t>
      </w:r>
      <w:r>
        <w:t>The wrapper stores per-stage logs in the daily audit directory.</w:t>
      </w:r>
    </w:p>
    <w:p>
      <w:pPr>
        <w:pStyle w:val="ListBullet"/>
        <w:spacing w:after="40"/>
        <w:ind w:left="360"/>
      </w:pPr>
      <w:r>
        <w:rPr>
          <w:b/>
        </w:rPr>
        <w:t xml:space="preserve">Each stage writes its own validation and manifest files. </w:t>
      </w:r>
      <w:r>
        <w:t>Those remain in the existing audit folders for implied variance, market data, Corsi, forecast repair, final signal, and production health.</w:t>
      </w:r>
    </w:p>
    <w:p>
      <w:pPr>
        <w:pStyle w:val="ListBullet"/>
        <w:spacing w:after="40"/>
        <w:ind w:left="360"/>
      </w:pPr>
      <w:r>
        <w:rPr>
          <w:b/>
        </w:rPr>
        <w:t xml:space="preserve">The final health check is the gate. </w:t>
      </w:r>
      <w:r>
        <w:t>Production is considered clean only if PRODUCTION HEALTH: PASS and hard checks failed = 0.</w:t>
      </w:r>
    </w:p>
    <w:p>
      <w:pPr>
        <w:pStyle w:val="CodeBlock"/>
        <w:shd w:fill="F2F2F2"/>
      </w:pPr>
      <w:r>
        <w:rPr>
          <w:rFonts w:ascii="Consolas" w:hAnsi="Consolas" w:eastAsia="Consolas"/>
          <w:sz w:val="16"/>
        </w:rPr>
        <w:t>Latest validated wrapper run:</w:t>
      </w:r>
      <w:r>
        <w:br/>
      </w:r>
      <w:r>
        <w:rPr>
          <w:rFonts w:ascii="Consolas" w:hAnsi="Consolas" w:eastAsia="Consolas"/>
          <w:sz w:val="16"/>
        </w:rPr>
        <w:t>C:\Users\patri\vrp_project\data\audit\daily_production_update\20260708_204620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Latest health-check audit files:</w:t>
      </w:r>
      <w:r>
        <w:br/>
      </w:r>
      <w:r>
        <w:rPr>
          <w:rFonts w:ascii="Consolas" w:hAnsi="Consolas" w:eastAsia="Consolas"/>
          <w:sz w:val="16"/>
        </w:rPr>
        <w:t>C:\Users\patri\vrp_project\data\audit\production_health\vrp_production_health_check_20260708_204649.csv</w:t>
      </w:r>
      <w:r>
        <w:br/>
      </w:r>
      <w:r>
        <w:rPr>
          <w:rFonts w:ascii="Consolas" w:hAnsi="Consolas" w:eastAsia="Consolas"/>
          <w:sz w:val="16"/>
        </w:rPr>
        <w:t>C:\Users\patri\vrp_project\data\audit\production_health\vrp_production_health_manifest_20260708_204649.json</w:t>
      </w:r>
      <w:r>
        <w:br/>
      </w:r>
      <w:r>
        <w:rPr>
          <w:rFonts w:ascii="Consolas" w:hAnsi="Consolas" w:eastAsia="Consolas"/>
          <w:sz w:val="16"/>
        </w:rPr>
        <w:t>C:\Users\patri\vrp_project\data\audit\production_health\vrp_production_health_files_20260708_204649.csv</w:t>
      </w:r>
      <w:r>
        <w:br/>
      </w:r>
      <w:r>
        <w:rPr>
          <w:rFonts w:ascii="Consolas" w:hAnsi="Consolas" w:eastAsia="Consolas"/>
          <w:sz w:val="16"/>
        </w:rPr>
        <w:t>C:\Users\patri\vrp_project\data\audit\production_health\vrp_production_health_panel_summary_20260708_204649.csv</w:t>
      </w:r>
      <w:r>
        <w:br/>
      </w:r>
      <w:r>
        <w:rPr>
          <w:rFonts w:ascii="Consolas" w:hAnsi="Consolas" w:eastAsia="Consolas"/>
          <w:sz w:val="16"/>
        </w:rPr>
        <w:t>C:\Users\patri\vrp_project\data\audit\production_health\vrp_production_health_component_status_20260708_204649.csv</w:t>
      </w:r>
    </w:p>
    <w:p>
      <w:pPr>
        <w:pStyle w:val="Heading1"/>
      </w:pPr>
      <w:r>
        <w:t>9. Troubleshooting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Command copied with ^ into Python cell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one-line !py command in Jupyter, or put multiline command in a %%cmd cell.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py_compile prints nothing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That is success. It only prints errors on failure.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ThetaData not reachable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publish. Confirm ThetaData terminal/server is running, then rerun. Use --no-require-thetadata only for explicit connectivity-probe bypass when appropriate.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Final signal z-score-only failure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Wrapper now handles this automatically. Confirm it prints the detected z-score fallback and then health pass.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Any other hard validation failure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Stop. Do not publish manually. Inspect the stage stdout/stderr and validation CSV.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Missed a day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Run one wrapper update per missed completed trading date, oldest to newest.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Suggested next improvements</w:t>
      </w:r>
    </w:p>
    <w:p>
      <w:pPr>
        <w:pStyle w:val="ListBullet"/>
        <w:spacing w:after="40"/>
        <w:ind w:left="360"/>
      </w:pPr>
      <w:r>
        <w:rPr>
          <w:b/>
        </w:rPr>
        <w:t xml:space="preserve">Add --update-missing-through YYYYMMDD. </w:t>
      </w:r>
      <w:r>
        <w:t>This would automatically detect missing completed trading dates and loop through them chronologically, reducing manual catch-up steps.</w:t>
      </w:r>
    </w:p>
    <w:p>
      <w:pPr>
        <w:pStyle w:val="ListBullet"/>
        <w:spacing w:after="40"/>
        <w:ind w:left="360"/>
      </w:pPr>
      <w:r>
        <w:rPr>
          <w:b/>
        </w:rPr>
        <w:t xml:space="preserve">Fix final z-score generation natively in vrp_final_signal_panel_update_v1.py. </w:t>
      </w:r>
      <w:r>
        <w:t>The wrapper fallback is safe and narrow, but the cleaner long-term fix is to make the final signal builder compute the same prior-only z-scores directly from forecast history.</w:t>
      </w:r>
    </w:p>
    <w:p>
      <w:pPr>
        <w:pStyle w:val="ListBullet"/>
        <w:spacing w:after="40"/>
        <w:ind w:left="360"/>
      </w:pPr>
      <w:r>
        <w:rPr>
          <w:b/>
        </w:rPr>
        <w:t xml:space="preserve">Create a lightweight “status only” command. </w:t>
      </w:r>
      <w:r>
        <w:t>A command that prints latest canonical dates, selected count, and health status without running any update stages would be useful for morning checks.</w:t>
      </w:r>
    </w:p>
    <w:p>
      <w:pPr>
        <w:pStyle w:val="ListBullet"/>
        <w:spacing w:after="40"/>
        <w:ind w:left="360"/>
      </w:pPr>
      <w:r>
        <w:rPr>
          <w:b/>
        </w:rPr>
        <w:t xml:space="preserve">Eventually move to intraday. </w:t>
      </w:r>
      <w:r>
        <w:t>The daily EOD path is now stable; intraday can be built separately without contaminating the EOD canonical history.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VRP Daily Production Update v1 Reference | Generated for project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173" w:right="115"/>
    </w:pPr>
    <w:rPr>
      <w:rFonts w:ascii="Consolas" w:hAnsi="Consolas" w:eastAsia="Consolas"/>
      <w:sz w:val="16"/>
    </w:rPr>
  </w:style>
  <w:style w:type="paragraph" w:customStyle="1" w:styleId="SmallNote">
    <w:name w:val="Small Note"/>
    <w:pPr>
      <w:spacing w:after="60"/>
    </w:pPr>
    <w:rPr>
      <w:rFonts w:ascii="Aptos" w:hAnsi="Aptos" w:eastAsia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